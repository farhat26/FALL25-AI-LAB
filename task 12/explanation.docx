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Your Flask Phone Price Predictor Works</w:t>
      </w:r>
    </w:p>
    <w:p>
      <w:r>
        <w:rPr>
          <w:sz w:val="22"/>
        </w:rPr>
        <w:br/>
        <w:t>This document explains how your Flask backend (app.py) and frontend (index.html) work together to create a Phone Price Prediction web app.</w:t>
        <w:br/>
        <w:br/>
        <w:t>--------------------------------------------</w:t>
        <w:br/>
        <w:t>1. OVERVIEW</w:t>
        <w:br/>
        <w:t>--------------------------------------------</w:t>
        <w:br/>
        <w:t>Your project consists of:</w:t>
        <w:br/>
        <w:t>- A Flask backend (Python) that loads a trained machine learning model.</w:t>
        <w:br/>
        <w:t>- An HTML frontend form where users input phone specifications.</w:t>
        <w:br/>
        <w:t>- The backend processes these inputs, sends them to the model, and returns a predicted price.</w:t>
        <w:br/>
        <w:br/>
        <w:t>--------------------------------------------</w:t>
        <w:br/>
        <w:t>2. HOW THE BACKEND (app.py) WORKS</w:t>
        <w:br/>
        <w:t>--------------------------------------------</w:t>
        <w:br/>
        <w:br/>
        <w:t>STEP 1: Import required libraries</w:t>
        <w:br/>
        <w:t>- Flask handles routes and templates.</w:t>
        <w:br/>
        <w:t>- Pickle loads your trained ML model.</w:t>
        <w:br/>
        <w:t>- Pandas structures the input as a DataFrame.</w:t>
        <w:br/>
        <w:br/>
        <w:t>STEP 2: Load the trained model</w:t>
        <w:br/>
        <w:t>The Random Forest model is loaded from phone_price_model.pkl.</w:t>
        <w:br/>
        <w:br/>
        <w:t>STEP 3: Map Brand and Model names to numerical codes</w:t>
        <w:br/>
        <w:t>The ML model expects numbers, so brand_map and model_map convert names to IDs.</w:t>
        <w:br/>
        <w:br/>
        <w:t>STEP 4: Handle GET and POST requests</w:t>
        <w:br/>
        <w:t>- GET → Shows the input form.</w:t>
        <w:br/>
        <w:t>- POST → Collects submitted values and predicts the price.</w:t>
        <w:br/>
        <w:br/>
        <w:t>STEP 5: Read and convert user inputs</w:t>
        <w:br/>
        <w:t>Values from the HTML form are retrieved using request.form.get()</w:t>
        <w:br/>
        <w:br/>
        <w:t>STEP 6: Prepare DataFrame for the ML model</w:t>
        <w:br/>
        <w:t>The input is placed into a pandas DataFrame with correct column names.</w:t>
        <w:br/>
        <w:br/>
        <w:t>STEP 7: Predict price</w:t>
        <w:br/>
        <w:t>model.predict() generates the phone price.</w:t>
        <w:br/>
        <w:br/>
        <w:t>STEP 8: Return results to the HTML page</w:t>
        <w:br/>
        <w:br/>
        <w:t>--------------------------------------------</w:t>
        <w:br/>
        <w:t>3. HOW THE FRONTEND (index.html) WORKS</w:t>
        <w:br/>
        <w:t>--------------------------------------------</w:t>
        <w:br/>
        <w:br/>
        <w:t>STEP 1: The page loads and displays a form</w:t>
        <w:br/>
        <w:t>Users select:</w:t>
        <w:br/>
        <w:t>- Brand</w:t>
        <w:br/>
        <w:t>- Model</w:t>
        <w:br/>
        <w:t>- Storage</w:t>
        <w:br/>
        <w:t>- RAM</w:t>
        <w:br/>
        <w:t>- Screen Size</w:t>
        <w:br/>
        <w:t>- Camera</w:t>
        <w:br/>
        <w:t>- Battery</w:t>
        <w:br/>
        <w:br/>
        <w:t>STEP 2: When user clicks "Predict Price"</w:t>
        <w:br/>
        <w:t>The form sends values to Flask via POST.</w:t>
        <w:br/>
        <w:br/>
        <w:t>STEP 3: Display prediction</w:t>
        <w:br/>
        <w:t>If Flask returns a prediction, it is displayed on the page.</w:t>
        <w:br/>
        <w:br/>
        <w:t>--------------------------------------------</w:t>
        <w:br/>
        <w:t>4. SIMPLIFIED WORKFLOW</w:t>
        <w:br/>
        <w:t>--------------------------------------------</w:t>
        <w:br/>
        <w:t>1. User enters phone details → presses Predict</w:t>
        <w:br/>
        <w:t>2. HTML sends data to Flask</w:t>
        <w:br/>
        <w:t>3. Flask converts data → prepares DataFrame</w:t>
        <w:br/>
        <w:t>4. ML model predicts price</w:t>
        <w:br/>
        <w:t>5. Flask sends prediction back to HTML</w:t>
        <w:br/>
        <w:t>6. HTML displays the predicted price</w:t>
        <w:br/>
        <w:br/>
        <w:t>--------------------------------------------</w:t>
        <w:br/>
        <w:t>5. SUMMARY</w:t>
        <w:br/>
        <w:t>--------------------------------------------</w:t>
        <w:br/>
        <w:t>Your app uses Flask as a bridge:</w:t>
        <w:br/>
        <w:t>Frontend (HTML) → Backend (Flask) → Machine Learning Model → Back to Frontend</w:t>
        <w:br/>
        <w:br/>
        <w:t>It successfully converts user inputs into structured model inputs and delivers real-time price predictions.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