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2351" w14:textId="734C40F9" w:rsidR="00D15925" w:rsidRDefault="00000000" w:rsidP="00754E01">
      <w:r>
        <w:t xml:space="preserve">Lab 10: Data Preprocessing </w:t>
      </w:r>
      <w:r>
        <w:br/>
      </w:r>
      <w:r>
        <w:br/>
        <w:t>1. Reading CSV File</w:t>
      </w:r>
      <w:r>
        <w:br/>
        <w:t xml:space="preserve">   Code:</w:t>
      </w:r>
      <w:r>
        <w:br/>
        <w:t xml:space="preserve">       data = </w:t>
      </w:r>
      <w:proofErr w:type="gramStart"/>
      <w:r>
        <w:t>pd.read</w:t>
      </w:r>
      <w:proofErr w:type="gramEnd"/>
      <w:r>
        <w:t>_csv('dataset.csv')</w:t>
      </w:r>
      <w:r>
        <w:br/>
        <w:t xml:space="preserve">   Explanation:</w:t>
      </w:r>
      <w:r>
        <w:br/>
        <w:t xml:space="preserve">       This line reads a CSV file named 'dataset.csv' into a pandas DataFrame called 'data'. </w:t>
      </w:r>
      <w:r>
        <w:br/>
        <w:t xml:space="preserve">       It allows you to manipulate and analyze the data easily in Python.</w:t>
      </w:r>
      <w:r>
        <w:br/>
      </w:r>
      <w:r>
        <w:br/>
        <w:t>2. Printing Rows and Columns / Shape of DataFrame</w:t>
      </w:r>
      <w:r>
        <w:br/>
        <w:t xml:space="preserve">   Code:</w:t>
      </w:r>
      <w:r>
        <w:br/>
        <w:t xml:space="preserve">       </w:t>
      </w:r>
      <w:proofErr w:type="gramStart"/>
      <w:r>
        <w:t>print(</w:t>
      </w:r>
      <w:proofErr w:type="gramEnd"/>
      <w:r>
        <w:t>'We have {} rows.</w:t>
      </w:r>
      <w:proofErr w:type="gramStart"/>
      <w:r>
        <w:t>'.format</w:t>
      </w:r>
      <w:proofErr w:type="gramEnd"/>
      <w:r>
        <w:t>(</w:t>
      </w:r>
      <w:proofErr w:type="gramStart"/>
      <w:r>
        <w:t>data.shape</w:t>
      </w:r>
      <w:proofErr w:type="gramEnd"/>
      <w:r>
        <w:t>[0]))</w:t>
      </w:r>
      <w:r>
        <w:br/>
        <w:t xml:space="preserve">       </w:t>
      </w:r>
      <w:proofErr w:type="gramStart"/>
      <w:r>
        <w:t>print(</w:t>
      </w:r>
      <w:proofErr w:type="gramEnd"/>
      <w:r>
        <w:t>'We have {} columns</w:t>
      </w:r>
      <w:proofErr w:type="gramStart"/>
      <w:r>
        <w:t>'.format</w:t>
      </w:r>
      <w:proofErr w:type="gramEnd"/>
      <w:r>
        <w:t>(</w:t>
      </w:r>
      <w:proofErr w:type="gramStart"/>
      <w:r>
        <w:t>data.shape</w:t>
      </w:r>
      <w:proofErr w:type="gramEnd"/>
      <w:r>
        <w:t>[1]))</w:t>
      </w:r>
      <w:r>
        <w:br/>
        <w:t xml:space="preserve">   Explanation:</w:t>
      </w:r>
      <w:r>
        <w:br/>
        <w:t xml:space="preserve">       The shape property shows the number of rows and columns in your dataset.</w:t>
      </w:r>
      <w:r>
        <w:br/>
      </w:r>
      <w:r>
        <w:br/>
        <w:t>3. Checking Null Values</w:t>
      </w:r>
      <w:r>
        <w:br/>
        <w:t xml:space="preserve">   Code:</w:t>
      </w:r>
      <w:r>
        <w:br/>
        <w:t xml:space="preserve">       np.sum(</w:t>
      </w:r>
      <w:proofErr w:type="gramStart"/>
      <w:r>
        <w:t>pd.isnull</w:t>
      </w:r>
      <w:proofErr w:type="gramEnd"/>
      <w:r>
        <w:t>(data))</w:t>
      </w:r>
      <w:r>
        <w:br/>
        <w:t xml:space="preserve">   Explanation:</w:t>
      </w:r>
      <w:r>
        <w:br/>
        <w:t xml:space="preserve">       Checks how many null (missing) values exist in the dataset.</w:t>
      </w:r>
      <w:r>
        <w:br/>
      </w:r>
      <w:r>
        <w:br/>
        <w:t>4. Checking Unique Values of a Specific Column</w:t>
      </w:r>
      <w:r>
        <w:br/>
        <w:t xml:space="preserve">   Code:</w:t>
      </w:r>
      <w:r>
        <w:br/>
        <w:t xml:space="preserve">       data['columnname'</w:t>
      </w:r>
      <w:proofErr w:type="gramStart"/>
      <w:r>
        <w:t>].unique</w:t>
      </w:r>
      <w:proofErr w:type="gramEnd"/>
      <w:r>
        <w:t>()</w:t>
      </w:r>
      <w:r>
        <w:br/>
        <w:t xml:space="preserve">   Explanation:</w:t>
      </w:r>
      <w:r>
        <w:br/>
        <w:t xml:space="preserve">       Displays all unique (non-duplicate) values present in a chosen column.</w:t>
      </w:r>
      <w:r>
        <w:br/>
      </w:r>
      <w:r>
        <w:br/>
        <w:t>5. Filling Null Values</w:t>
      </w:r>
      <w:r>
        <w:br/>
        <w:t xml:space="preserve">   Code:</w:t>
      </w:r>
      <w:r>
        <w:br/>
        <w:t xml:space="preserve">       num = data['columnname'</w:t>
      </w:r>
      <w:proofErr w:type="gramStart"/>
      <w:r>
        <w:t>].mode()[</w:t>
      </w:r>
      <w:proofErr w:type="gramEnd"/>
      <w:r>
        <w:t>0]</w:t>
      </w:r>
      <w:r>
        <w:br/>
        <w:t xml:space="preserve">       data['education'] = data['columnname'</w:t>
      </w:r>
      <w:proofErr w:type="gramStart"/>
      <w:r>
        <w:t>].fillna</w:t>
      </w:r>
      <w:proofErr w:type="gramEnd"/>
      <w:r>
        <w:t>(num)</w:t>
      </w:r>
      <w:r>
        <w:br/>
        <w:t xml:space="preserve">   Explanation:</w:t>
      </w:r>
      <w:r>
        <w:br/>
        <w:t xml:space="preserve">       Finds the most frequent value (mode) in a column and replaces all nulls with that value.</w:t>
      </w:r>
      <w:r>
        <w:br/>
      </w:r>
      <w:r>
        <w:br/>
        <w:t>6. Type Conversion to int</w:t>
      </w:r>
      <w:r>
        <w:br/>
        <w:t xml:space="preserve">   Code:</w:t>
      </w:r>
      <w:r>
        <w:br/>
        <w:t xml:space="preserve">       </w:t>
      </w:r>
      <w:proofErr w:type="gramStart"/>
      <w:r>
        <w:t>data.columnname</w:t>
      </w:r>
      <w:proofErr w:type="gramEnd"/>
      <w:r>
        <w:t>.astype(np.int64)</w:t>
      </w:r>
      <w:r>
        <w:br/>
        <w:t xml:space="preserve">   Explanation:</w:t>
      </w:r>
      <w:r>
        <w:br/>
        <w:t xml:space="preserve">       Converts the data type of the column to integer (64-bit).</w:t>
      </w:r>
      <w:r>
        <w:br/>
      </w:r>
      <w:r>
        <w:br/>
        <w:t>7. Dropping Unnecessary Columns</w:t>
      </w:r>
      <w:r>
        <w:br/>
      </w:r>
      <w:r>
        <w:lastRenderedPageBreak/>
        <w:t xml:space="preserve">   Code:</w:t>
      </w:r>
      <w:r>
        <w:br/>
        <w:t xml:space="preserve">       </w:t>
      </w:r>
      <w:proofErr w:type="gramStart"/>
      <w:r>
        <w:t>data.drop</w:t>
      </w:r>
      <w:proofErr w:type="gramEnd"/>
      <w:r>
        <w:t>('id', axis=1, inplace=True)</w:t>
      </w:r>
      <w:r>
        <w:br/>
        <w:t xml:space="preserve">   Explanation:</w:t>
      </w:r>
      <w:r>
        <w:br/>
        <w:t xml:space="preserve">       Removes columns that are not required for analysis.</w:t>
      </w:r>
      <w:r>
        <w:br/>
      </w:r>
      <w:r>
        <w:br/>
        <w:t>8. Check Datatypes of All Columns</w:t>
      </w:r>
      <w:r>
        <w:br/>
        <w:t xml:space="preserve">   Code:</w:t>
      </w:r>
      <w:r>
        <w:br/>
        <w:t xml:space="preserve">       </w:t>
      </w:r>
      <w:proofErr w:type="gramStart"/>
      <w:r>
        <w:t>data.dtypes</w:t>
      </w:r>
      <w:proofErr w:type="gramEnd"/>
      <w:r>
        <w:br/>
        <w:t xml:space="preserve">   Explanation:</w:t>
      </w:r>
      <w:r>
        <w:br/>
        <w:t xml:space="preserve">       Displays the data type (int, float, object, etc.) for every column in the DataFrame.</w:t>
      </w:r>
      <w:r>
        <w:br/>
      </w:r>
      <w:r>
        <w:br/>
        <w:t>9. Splitting into X and y</w:t>
      </w:r>
      <w:r>
        <w:br/>
        <w:t xml:space="preserve">   Code:</w:t>
      </w:r>
      <w:r>
        <w:br/>
        <w:t xml:space="preserve">       x = </w:t>
      </w:r>
      <w:proofErr w:type="gramStart"/>
      <w:r>
        <w:t>data.iloc[:,</w:t>
      </w:r>
      <w:proofErr w:type="gramEnd"/>
      <w:r>
        <w:t xml:space="preserve"> </w:t>
      </w:r>
      <w:proofErr w:type="gramStart"/>
      <w:r>
        <w:t>0:-</w:t>
      </w:r>
      <w:proofErr w:type="gramEnd"/>
      <w:r>
        <w:t>1]</w:t>
      </w:r>
      <w:r>
        <w:br/>
        <w:t xml:space="preserve">       </w:t>
      </w:r>
      <w:proofErr w:type="gramStart"/>
      <w:r>
        <w:t>x.shape</w:t>
      </w:r>
      <w:proofErr w:type="gramEnd"/>
      <w:r>
        <w:br/>
        <w:t xml:space="preserve">       y = </w:t>
      </w:r>
      <w:proofErr w:type="gramStart"/>
      <w:r>
        <w:t>data.iloc[:,</w:t>
      </w:r>
      <w:proofErr w:type="gramEnd"/>
      <w:r>
        <w:t xml:space="preserve"> -1]</w:t>
      </w:r>
      <w:r>
        <w:br/>
        <w:t xml:space="preserve">       </w:t>
      </w:r>
      <w:proofErr w:type="gramStart"/>
      <w:r>
        <w:t>y.shape</w:t>
      </w:r>
      <w:proofErr w:type="gramEnd"/>
      <w:r>
        <w:br/>
        <w:t xml:space="preserve">   Explanation:</w:t>
      </w:r>
      <w:r>
        <w:br/>
        <w:t xml:space="preserve">       Separates features (X) and target variable (y). X contains all columns except the last one, y contains the last column.</w:t>
      </w:r>
      <w:r>
        <w:br/>
      </w:r>
      <w:r>
        <w:br/>
        <w:t>10. Converting Object Columns into Int Columns</w:t>
      </w:r>
      <w:r>
        <w:br/>
        <w:t xml:space="preserve">    Code:</w:t>
      </w:r>
      <w:r>
        <w:br/>
        <w:t xml:space="preserve">        cat_columns = </w:t>
      </w:r>
      <w:proofErr w:type="gramStart"/>
      <w:r>
        <w:t>x.select</w:t>
      </w:r>
      <w:proofErr w:type="gramEnd"/>
      <w:r>
        <w:t>_dtypes(['object']</w:t>
      </w:r>
      <w:proofErr w:type="gramStart"/>
      <w:r>
        <w:t>).columns</w:t>
      </w:r>
      <w:proofErr w:type="gramEnd"/>
      <w:r>
        <w:br/>
        <w:t xml:space="preserve">        x[cat_columns] = x[cat_columns</w:t>
      </w:r>
      <w:proofErr w:type="gramStart"/>
      <w:r>
        <w:t>].apply</w:t>
      </w:r>
      <w:proofErr w:type="gramEnd"/>
      <w:r>
        <w:t xml:space="preserve">(lambda x: </w:t>
      </w:r>
      <w:proofErr w:type="gramStart"/>
      <w:r>
        <w:t>pd.factorize</w:t>
      </w:r>
      <w:proofErr w:type="gramEnd"/>
      <w:r>
        <w:t>(x)[0])</w:t>
      </w:r>
      <w:r>
        <w:br/>
        <w:t xml:space="preserve">    Explanation:</w:t>
      </w:r>
      <w:r>
        <w:br/>
        <w:t xml:space="preserve">        Converts categorical (text) data into numeric codes, which makes it easier to use in machine learning models.</w:t>
      </w:r>
      <w:r>
        <w:br/>
      </w:r>
    </w:p>
    <w:sectPr w:rsidR="00D159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3429E4"/>
    <w:multiLevelType w:val="hybridMultilevel"/>
    <w:tmpl w:val="4E3E2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21962">
    <w:abstractNumId w:val="8"/>
  </w:num>
  <w:num w:numId="2" w16cid:durableId="763107983">
    <w:abstractNumId w:val="6"/>
  </w:num>
  <w:num w:numId="3" w16cid:durableId="742797777">
    <w:abstractNumId w:val="5"/>
  </w:num>
  <w:num w:numId="4" w16cid:durableId="164053855">
    <w:abstractNumId w:val="4"/>
  </w:num>
  <w:num w:numId="5" w16cid:durableId="840698397">
    <w:abstractNumId w:val="7"/>
  </w:num>
  <w:num w:numId="6" w16cid:durableId="462699547">
    <w:abstractNumId w:val="3"/>
  </w:num>
  <w:num w:numId="7" w16cid:durableId="1210729135">
    <w:abstractNumId w:val="2"/>
  </w:num>
  <w:num w:numId="8" w16cid:durableId="27293490">
    <w:abstractNumId w:val="1"/>
  </w:num>
  <w:num w:numId="9" w16cid:durableId="1342315643">
    <w:abstractNumId w:val="0"/>
  </w:num>
  <w:num w:numId="10" w16cid:durableId="1988776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3F"/>
    <w:rsid w:val="0015074B"/>
    <w:rsid w:val="0029639D"/>
    <w:rsid w:val="00300C89"/>
    <w:rsid w:val="00325237"/>
    <w:rsid w:val="00326F90"/>
    <w:rsid w:val="003E16BC"/>
    <w:rsid w:val="00754E01"/>
    <w:rsid w:val="00815923"/>
    <w:rsid w:val="008F3CF9"/>
    <w:rsid w:val="00AA1D8D"/>
    <w:rsid w:val="00B47730"/>
    <w:rsid w:val="00BE3E40"/>
    <w:rsid w:val="00C75606"/>
    <w:rsid w:val="00CB0664"/>
    <w:rsid w:val="00D15925"/>
    <w:rsid w:val="00D84C15"/>
    <w:rsid w:val="00F426A9"/>
    <w:rsid w:val="00F84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B7374"/>
  <w14:defaultImageDpi w14:val="300"/>
  <w15:docId w15:val="{D0A576E7-F5E0-49FE-B093-A3713C64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HAK3</cp:lastModifiedBy>
  <cp:revision>5</cp:revision>
  <dcterms:created xsi:type="dcterms:W3CDTF">2013-12-23T23:15:00Z</dcterms:created>
  <dcterms:modified xsi:type="dcterms:W3CDTF">2025-11-10T14:47:00Z</dcterms:modified>
  <cp:category/>
</cp:coreProperties>
</file>